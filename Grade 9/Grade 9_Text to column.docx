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935F5" w14:textId="77777777" w:rsidR="00413AF6" w:rsidRPr="003F132B" w:rsidRDefault="00000000">
      <w:pPr>
        <w:pStyle w:val="Heading1"/>
        <w:rPr>
          <w:rFonts w:cstheme="majorHAnsi"/>
          <w:sz w:val="24"/>
          <w:szCs w:val="24"/>
        </w:rPr>
      </w:pPr>
      <w:r w:rsidRPr="003F132B">
        <w:rPr>
          <w:rFonts w:cstheme="majorHAnsi"/>
          <w:sz w:val="24"/>
          <w:szCs w:val="24"/>
        </w:rPr>
        <w:t>Grade 9 – MS Word Practical Activity: Convert Text to Table</w:t>
      </w:r>
    </w:p>
    <w:p w14:paraId="6557B020" w14:textId="77777777" w:rsidR="00413AF6" w:rsidRPr="003F132B" w:rsidRDefault="00000000">
      <w:pPr>
        <w:rPr>
          <w:rFonts w:asciiTheme="majorHAnsi" w:hAnsiTheme="majorHAnsi" w:cstheme="majorHAnsi"/>
          <w:sz w:val="24"/>
          <w:szCs w:val="24"/>
        </w:rPr>
      </w:pPr>
      <w:r w:rsidRPr="003F132B">
        <w:rPr>
          <w:rFonts w:asciiTheme="majorHAnsi" w:hAnsiTheme="majorHAnsi" w:cstheme="majorHAnsi"/>
          <w:b/>
          <w:sz w:val="24"/>
          <w:szCs w:val="24"/>
        </w:rPr>
        <w:t>Scenario</w:t>
      </w:r>
      <w:r w:rsidRPr="003F132B">
        <w:rPr>
          <w:rFonts w:asciiTheme="majorHAnsi" w:hAnsiTheme="majorHAnsi" w:cstheme="majorHAnsi"/>
          <w:b/>
          <w:sz w:val="24"/>
          <w:szCs w:val="24"/>
        </w:rPr>
        <w:br/>
      </w:r>
      <w:r w:rsidRPr="003F132B">
        <w:rPr>
          <w:rFonts w:asciiTheme="majorHAnsi" w:hAnsiTheme="majorHAnsi" w:cstheme="majorHAnsi"/>
          <w:sz w:val="24"/>
          <w:szCs w:val="24"/>
        </w:rPr>
        <w:t>You have recently joined the Human Resources (HR) Department as an Administrative Assistant. The HR Manager has received employee details in plain text from another office. Before the information can be shared with the Payroll Department, you need to organize it into a professional table.</w:t>
      </w:r>
    </w:p>
    <w:p w14:paraId="42CCB90B" w14:textId="7FEE605D" w:rsidR="00413AF6" w:rsidRPr="003F132B" w:rsidRDefault="00000000" w:rsidP="003F132B">
      <w:pPr>
        <w:rPr>
          <w:rFonts w:asciiTheme="majorHAnsi" w:hAnsiTheme="majorHAnsi" w:cstheme="majorHAnsi"/>
          <w:b/>
          <w:bCs/>
          <w:sz w:val="24"/>
          <w:szCs w:val="24"/>
        </w:rPr>
      </w:pPr>
      <w:r w:rsidRPr="003F132B">
        <w:rPr>
          <w:rFonts w:asciiTheme="majorHAnsi" w:hAnsiTheme="majorHAnsi" w:cstheme="majorHAnsi"/>
          <w:b/>
          <w:bCs/>
          <w:sz w:val="24"/>
          <w:szCs w:val="24"/>
        </w:rPr>
        <w:t>Unformatted Employee Data</w:t>
      </w:r>
    </w:p>
    <w:p w14:paraId="42E3AD91" w14:textId="77777777" w:rsidR="00413AF6" w:rsidRDefault="00000000">
      <w:r>
        <w:rPr>
          <w:rFonts w:ascii="Courier New" w:hAnsi="Courier New"/>
          <w:sz w:val="20"/>
        </w:rPr>
        <w:t>Employee ID, Employee Name, Department, Designation, Date of Joining, Salary, Email, Phone Number</w:t>
      </w:r>
    </w:p>
    <w:p w14:paraId="338673F6" w14:textId="77777777" w:rsidR="00413AF6" w:rsidRDefault="00413AF6"/>
    <w:p w14:paraId="481B6781" w14:textId="77777777" w:rsidR="00413AF6" w:rsidRDefault="00000000">
      <w:r>
        <w:rPr>
          <w:rFonts w:ascii="Courier New" w:hAnsi="Courier New"/>
          <w:sz w:val="20"/>
        </w:rPr>
        <w:t>EMP001, Aarav Mehta, Human Resources, HR Executive, 15-06-2022, ₹38,000, aarav.mehta@abc.com, 9876543210</w:t>
      </w:r>
    </w:p>
    <w:p w14:paraId="5E5E901C" w14:textId="77777777" w:rsidR="00413AF6" w:rsidRDefault="00000000">
      <w:r>
        <w:rPr>
          <w:rFonts w:ascii="Courier New" w:hAnsi="Courier New"/>
          <w:sz w:val="20"/>
        </w:rPr>
        <w:t>EMP002, Sneha Rao, Finance, Accountant, 10-01-2021, ₹42,500, sneha.rao@abc.com, 9988776655</w:t>
      </w:r>
    </w:p>
    <w:p w14:paraId="6CCB709D" w14:textId="77777777" w:rsidR="00413AF6" w:rsidRDefault="00000000">
      <w:r>
        <w:rPr>
          <w:rFonts w:ascii="Courier New" w:hAnsi="Courier New"/>
          <w:sz w:val="20"/>
        </w:rPr>
        <w:t>EMP003, Rohan Nair, Information Technology, Software Engineer, 22-08-2023, ₹55,000, rohan.nair@abc.com, 9123456789</w:t>
      </w:r>
    </w:p>
    <w:p w14:paraId="53AC2D32" w14:textId="77777777" w:rsidR="00413AF6" w:rsidRDefault="00000000">
      <w:r>
        <w:rPr>
          <w:rFonts w:ascii="Courier New" w:hAnsi="Courier New"/>
          <w:sz w:val="20"/>
        </w:rPr>
        <w:t>EMP004, Priya Sharma, Marketing, Marketing Executive, 05-03-2020, ₹40,000, priya.sharma@abc.com, 9012345678</w:t>
      </w:r>
    </w:p>
    <w:p w14:paraId="0F4EC23D" w14:textId="77777777" w:rsidR="00413AF6" w:rsidRDefault="00000000">
      <w:r>
        <w:rPr>
          <w:rFonts w:ascii="Courier New" w:hAnsi="Courier New"/>
          <w:sz w:val="20"/>
        </w:rPr>
        <w:t>EMP005, David John, Sales, Sales Executive, 18-11-2022, ₹36,500, david.john@abc.com, 9876012345</w:t>
      </w:r>
    </w:p>
    <w:p w14:paraId="5B7E674A" w14:textId="77777777" w:rsidR="00413AF6" w:rsidRDefault="00000000">
      <w:r>
        <w:rPr>
          <w:rFonts w:ascii="Courier New" w:hAnsi="Courier New"/>
          <w:sz w:val="20"/>
        </w:rPr>
        <w:t>EMP006, Neha Patel, Customer Support, Support Executive, 27-04-2021, ₹34,000, neha.patel@abc.com, 9988123456</w:t>
      </w:r>
    </w:p>
    <w:p w14:paraId="1B4D6684" w14:textId="77777777" w:rsidR="00413AF6" w:rsidRDefault="00000000">
      <w:r>
        <w:rPr>
          <w:rFonts w:ascii="Courier New" w:hAnsi="Courier New"/>
          <w:sz w:val="20"/>
        </w:rPr>
        <w:t>EMP007, Kiran Kumar, Finance, Accounts Assistant, 12-07-2023, ₹32,500, kiran.kumar@abc.com, 9876509876</w:t>
      </w:r>
    </w:p>
    <w:p w14:paraId="03628743" w14:textId="77777777" w:rsidR="00413AF6" w:rsidRDefault="00000000">
      <w:r>
        <w:rPr>
          <w:rFonts w:ascii="Courier New" w:hAnsi="Courier New"/>
          <w:sz w:val="20"/>
        </w:rPr>
        <w:t>EMP008, Aditi Rao, Human Resources, Recruitment Executive, 09-09-2022, ₹39,000, aditi.rao@abc.com, 9987654321</w:t>
      </w:r>
    </w:p>
    <w:p w14:paraId="75EBB661" w14:textId="77777777" w:rsidR="00413AF6" w:rsidRDefault="00000000">
      <w:r>
        <w:rPr>
          <w:rFonts w:ascii="Courier New" w:hAnsi="Courier New"/>
          <w:sz w:val="20"/>
        </w:rPr>
        <w:t>EMP009, Kabir Ahmed, Information Technology, Network Administrator, 30-01-2024, ₹48,000, kabir.ahmed@abc.com, 9123004567</w:t>
      </w:r>
    </w:p>
    <w:p w14:paraId="6EC0AB69" w14:textId="77777777" w:rsidR="00413AF6" w:rsidRDefault="00000000">
      <w:r>
        <w:rPr>
          <w:rFonts w:ascii="Courier New" w:hAnsi="Courier New"/>
          <w:sz w:val="20"/>
        </w:rPr>
        <w:t>EMP010, Meera Joshi, Administration, Office Assistant, 21-02-2023, ₹30,000, meera.joshi@abc.com, 9011223344</w:t>
      </w:r>
    </w:p>
    <w:p w14:paraId="707CC4DE" w14:textId="77777777" w:rsidR="00413AF6" w:rsidRDefault="00000000">
      <w:r>
        <w:rPr>
          <w:rFonts w:ascii="Courier New" w:hAnsi="Courier New"/>
          <w:sz w:val="20"/>
        </w:rPr>
        <w:t>EMP011, Rahul Verma, Sales, Sales Executive, 11-10-2022, ₹36,500, rahul.verma@abc.com, 9988770011</w:t>
      </w:r>
    </w:p>
    <w:p w14:paraId="7D995DE0" w14:textId="77777777" w:rsidR="00413AF6" w:rsidRDefault="00000000">
      <w:r>
        <w:rPr>
          <w:rFonts w:ascii="Courier New" w:hAnsi="Courier New"/>
          <w:sz w:val="20"/>
        </w:rPr>
        <w:t>EMP012, Harini S, Customer Support, Team Leader, 08-05-2021, ₹45,000, harini.s@abc.com, 9001122334</w:t>
      </w:r>
    </w:p>
    <w:p w14:paraId="7FB3437F" w14:textId="77777777" w:rsidR="00413AF6" w:rsidRDefault="00000000">
      <w:r>
        <w:rPr>
          <w:rFonts w:ascii="Courier New" w:hAnsi="Courier New"/>
          <w:sz w:val="20"/>
        </w:rPr>
        <w:t>EMP013, Faizan Ali, Marketing, Graphic Designer, 19-12-2023, ₹41,000, faizan.ali@abc.com, 9988112233</w:t>
      </w:r>
    </w:p>
    <w:p w14:paraId="1B315959" w14:textId="77777777" w:rsidR="00413AF6" w:rsidRDefault="00000000">
      <w:r>
        <w:rPr>
          <w:rFonts w:ascii="Courier New" w:hAnsi="Courier New"/>
          <w:sz w:val="20"/>
        </w:rPr>
        <w:lastRenderedPageBreak/>
        <w:t>EMP014, Ananya Gupta, Finance, Payroll Executive, 14-02-2020, ₹44,500, ananya.gupta@abc.com, 9876001234</w:t>
      </w:r>
    </w:p>
    <w:p w14:paraId="4F3D68B3" w14:textId="77777777" w:rsidR="00413AF6" w:rsidRDefault="00000000">
      <w:r>
        <w:rPr>
          <w:rFonts w:ascii="Courier New" w:hAnsi="Courier New"/>
          <w:sz w:val="20"/>
        </w:rPr>
        <w:t>EMP015, Arjun Singh, Information Technology, System Administrator, 07-07-2022, ₹52,000, arjun.singh@abc.com, 9000012345</w:t>
      </w:r>
    </w:p>
    <w:sectPr w:rsidR="00413AF6" w:rsidSect="003F132B">
      <w:pgSz w:w="12240" w:h="15840"/>
      <w:pgMar w:top="284"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789606">
    <w:abstractNumId w:val="8"/>
  </w:num>
  <w:num w:numId="2" w16cid:durableId="144664858">
    <w:abstractNumId w:val="6"/>
  </w:num>
  <w:num w:numId="3" w16cid:durableId="285352673">
    <w:abstractNumId w:val="5"/>
  </w:num>
  <w:num w:numId="4" w16cid:durableId="212274818">
    <w:abstractNumId w:val="4"/>
  </w:num>
  <w:num w:numId="5" w16cid:durableId="1993099735">
    <w:abstractNumId w:val="7"/>
  </w:num>
  <w:num w:numId="6" w16cid:durableId="1525094924">
    <w:abstractNumId w:val="3"/>
  </w:num>
  <w:num w:numId="7" w16cid:durableId="341976108">
    <w:abstractNumId w:val="2"/>
  </w:num>
  <w:num w:numId="8" w16cid:durableId="1183324770">
    <w:abstractNumId w:val="1"/>
  </w:num>
  <w:num w:numId="9" w16cid:durableId="2072118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8D9"/>
    <w:rsid w:val="0015074B"/>
    <w:rsid w:val="0029639D"/>
    <w:rsid w:val="00326F90"/>
    <w:rsid w:val="003F132B"/>
    <w:rsid w:val="00413AF6"/>
    <w:rsid w:val="005F7934"/>
    <w:rsid w:val="00AA1D8D"/>
    <w:rsid w:val="00B47730"/>
    <w:rsid w:val="00CB0664"/>
    <w:rsid w:val="00DA64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6BF20"/>
  <w14:defaultImageDpi w14:val="300"/>
  <w15:docId w15:val="{8912E544-E60D-4397-B4FC-15A8F6175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pf3jfncrchb@outlook.com</cp:lastModifiedBy>
  <cp:revision>3</cp:revision>
  <dcterms:created xsi:type="dcterms:W3CDTF">2013-12-23T23:15:00Z</dcterms:created>
  <dcterms:modified xsi:type="dcterms:W3CDTF">2026-06-18T02:55:00Z</dcterms:modified>
  <cp:category/>
</cp:coreProperties>
</file>