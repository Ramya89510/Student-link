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FA575" w14:textId="77777777" w:rsidR="00A16B54" w:rsidRPr="00401793" w:rsidRDefault="00000000">
      <w:pPr>
        <w:pStyle w:val="Heading1"/>
        <w:rPr>
          <w:rFonts w:cstheme="majorHAnsi"/>
          <w:color w:val="000000" w:themeColor="text1"/>
          <w:sz w:val="24"/>
          <w:szCs w:val="24"/>
        </w:rPr>
      </w:pPr>
      <w:r w:rsidRPr="00401793">
        <w:rPr>
          <w:rFonts w:cstheme="majorHAnsi"/>
          <w:color w:val="000000" w:themeColor="text1"/>
          <w:sz w:val="24"/>
          <w:szCs w:val="24"/>
        </w:rPr>
        <w:t>School Sports Day Registration Activity</w:t>
      </w:r>
    </w:p>
    <w:p w14:paraId="7D1B6566" w14:textId="77777777" w:rsidR="00A16B54" w:rsidRPr="00401793" w:rsidRDefault="00000000">
      <w:pPr>
        <w:pStyle w:val="Heading2"/>
        <w:rPr>
          <w:rFonts w:cstheme="majorHAnsi"/>
          <w:color w:val="000000" w:themeColor="text1"/>
          <w:sz w:val="24"/>
          <w:szCs w:val="24"/>
        </w:rPr>
      </w:pPr>
      <w:r w:rsidRPr="00401793">
        <w:rPr>
          <w:rFonts w:cstheme="majorHAnsi"/>
          <w:color w:val="000000" w:themeColor="text1"/>
          <w:sz w:val="24"/>
          <w:szCs w:val="24"/>
        </w:rPr>
        <w:t>Scenario</w:t>
      </w:r>
    </w:p>
    <w:p w14:paraId="1F0DE97A" w14:textId="77777777" w:rsidR="00A16B54" w:rsidRPr="00401793" w:rsidRDefault="00000000">
      <w:pPr>
        <w:rPr>
          <w:rFonts w:asciiTheme="majorHAnsi" w:hAnsiTheme="majorHAnsi" w:cstheme="majorHAnsi"/>
          <w:color w:val="000000" w:themeColor="text1"/>
          <w:sz w:val="24"/>
          <w:szCs w:val="24"/>
        </w:rPr>
      </w:pPr>
      <w:r w:rsidRPr="00401793">
        <w:rPr>
          <w:rFonts w:asciiTheme="majorHAnsi" w:hAnsiTheme="majorHAnsi" w:cstheme="majorHAnsi"/>
          <w:color w:val="000000" w:themeColor="text1"/>
          <w:sz w:val="24"/>
          <w:szCs w:val="24"/>
        </w:rPr>
        <w:t>You are helping the Physical Education teacher organize registrations for the upcoming School Sports Day. The participant details were copied from an online registration form and are available only as plain text. Your task is to convert the information into a professional table so the teacher can easily verify the entries before the event.</w:t>
      </w:r>
    </w:p>
    <w:p w14:paraId="73C2A4B1" w14:textId="77777777" w:rsidR="00A16B54" w:rsidRPr="00401793" w:rsidRDefault="00000000">
      <w:pPr>
        <w:pStyle w:val="Heading2"/>
        <w:rPr>
          <w:rFonts w:cstheme="majorHAnsi"/>
          <w:color w:val="000000" w:themeColor="text1"/>
          <w:sz w:val="24"/>
          <w:szCs w:val="24"/>
        </w:rPr>
      </w:pPr>
      <w:r w:rsidRPr="00401793">
        <w:rPr>
          <w:rFonts w:cstheme="majorHAnsi"/>
          <w:color w:val="000000" w:themeColor="text1"/>
          <w:sz w:val="24"/>
          <w:szCs w:val="24"/>
        </w:rPr>
        <w:t>Instructions</w:t>
      </w:r>
    </w:p>
    <w:p w14:paraId="48A6D967" w14:textId="77777777" w:rsidR="00A16B54" w:rsidRPr="00401793" w:rsidRDefault="00000000">
      <w:pPr>
        <w:pStyle w:val="ListBullet"/>
        <w:rPr>
          <w:rFonts w:asciiTheme="majorHAnsi" w:hAnsiTheme="majorHAnsi" w:cstheme="majorHAnsi"/>
          <w:color w:val="000000" w:themeColor="text1"/>
          <w:sz w:val="24"/>
          <w:szCs w:val="24"/>
        </w:rPr>
      </w:pPr>
      <w:r w:rsidRPr="00401793">
        <w:rPr>
          <w:rFonts w:asciiTheme="majorHAnsi" w:hAnsiTheme="majorHAnsi" w:cstheme="majorHAnsi"/>
          <w:color w:val="000000" w:themeColor="text1"/>
          <w:sz w:val="24"/>
          <w:szCs w:val="24"/>
        </w:rPr>
        <w:t>Apply a suitable Table Style.</w:t>
      </w:r>
    </w:p>
    <w:p w14:paraId="43EF32F0" w14:textId="77777777" w:rsidR="00A16B54" w:rsidRPr="00401793" w:rsidRDefault="00000000">
      <w:pPr>
        <w:pStyle w:val="ListBullet"/>
        <w:rPr>
          <w:rFonts w:asciiTheme="majorHAnsi" w:hAnsiTheme="majorHAnsi" w:cstheme="majorHAnsi"/>
          <w:color w:val="000000" w:themeColor="text1"/>
          <w:sz w:val="24"/>
          <w:szCs w:val="24"/>
        </w:rPr>
      </w:pPr>
      <w:r w:rsidRPr="00401793">
        <w:rPr>
          <w:rFonts w:asciiTheme="majorHAnsi" w:hAnsiTheme="majorHAnsi" w:cstheme="majorHAnsi"/>
          <w:color w:val="000000" w:themeColor="text1"/>
          <w:sz w:val="24"/>
          <w:szCs w:val="24"/>
        </w:rPr>
        <w:t>Make the header row bold and add a background colour.</w:t>
      </w:r>
    </w:p>
    <w:p w14:paraId="4A81F7F4" w14:textId="77777777" w:rsidR="00A16B54" w:rsidRPr="00401793" w:rsidRDefault="00000000">
      <w:pPr>
        <w:pStyle w:val="ListBullet"/>
        <w:rPr>
          <w:rFonts w:asciiTheme="majorHAnsi" w:hAnsiTheme="majorHAnsi" w:cstheme="majorHAnsi"/>
          <w:color w:val="000000" w:themeColor="text1"/>
          <w:sz w:val="24"/>
          <w:szCs w:val="24"/>
        </w:rPr>
      </w:pPr>
      <w:r w:rsidRPr="00401793">
        <w:rPr>
          <w:rFonts w:asciiTheme="majorHAnsi" w:hAnsiTheme="majorHAnsi" w:cstheme="majorHAnsi"/>
          <w:color w:val="000000" w:themeColor="text1"/>
          <w:sz w:val="24"/>
          <w:szCs w:val="24"/>
        </w:rPr>
        <w:t>Adjust the column widths.</w:t>
      </w:r>
    </w:p>
    <w:p w14:paraId="77123284" w14:textId="77777777" w:rsidR="00A16B54" w:rsidRPr="00401793" w:rsidRDefault="00000000">
      <w:pPr>
        <w:pStyle w:val="ListBullet"/>
        <w:rPr>
          <w:rFonts w:asciiTheme="majorHAnsi" w:hAnsiTheme="majorHAnsi" w:cstheme="majorHAnsi"/>
          <w:color w:val="000000" w:themeColor="text1"/>
          <w:sz w:val="24"/>
          <w:szCs w:val="24"/>
        </w:rPr>
      </w:pPr>
      <w:r w:rsidRPr="00401793">
        <w:rPr>
          <w:rFonts w:asciiTheme="majorHAnsi" w:hAnsiTheme="majorHAnsi" w:cstheme="majorHAnsi"/>
          <w:color w:val="000000" w:themeColor="text1"/>
          <w:sz w:val="24"/>
          <w:szCs w:val="24"/>
        </w:rPr>
        <w:t>Center-align the Registration No., Class, and House columns.</w:t>
      </w:r>
    </w:p>
    <w:p w14:paraId="1028DADB" w14:textId="77777777" w:rsidR="00A16B54" w:rsidRPr="00401793" w:rsidRDefault="00000000">
      <w:pPr>
        <w:pStyle w:val="ListBullet"/>
        <w:rPr>
          <w:rFonts w:asciiTheme="majorHAnsi" w:hAnsiTheme="majorHAnsi" w:cstheme="majorHAnsi"/>
          <w:color w:val="000000" w:themeColor="text1"/>
          <w:sz w:val="24"/>
          <w:szCs w:val="24"/>
        </w:rPr>
      </w:pPr>
      <w:r w:rsidRPr="00401793">
        <w:rPr>
          <w:rFonts w:asciiTheme="majorHAnsi" w:hAnsiTheme="majorHAnsi" w:cstheme="majorHAnsi"/>
          <w:color w:val="000000" w:themeColor="text1"/>
          <w:sz w:val="24"/>
          <w:szCs w:val="24"/>
        </w:rPr>
        <w:t>Ensure the table is neat, readable, and professionally formatted.</w:t>
      </w:r>
    </w:p>
    <w:p w14:paraId="0A60C26D" w14:textId="77777777" w:rsidR="00A16B54" w:rsidRPr="00401793" w:rsidRDefault="00000000">
      <w:pPr>
        <w:pStyle w:val="Heading2"/>
        <w:rPr>
          <w:color w:val="000000" w:themeColor="text1"/>
        </w:rPr>
      </w:pPr>
      <w:r w:rsidRPr="00401793">
        <w:rPr>
          <w:color w:val="000000" w:themeColor="text1"/>
        </w:rPr>
        <w:t>Sports Day Registration Data</w:t>
      </w:r>
    </w:p>
    <w:p w14:paraId="3D0F9249" w14:textId="77777777" w:rsidR="00A16B54" w:rsidRDefault="00000000">
      <w:r>
        <w:rPr>
          <w:rFonts w:ascii="Courier New" w:hAnsi="Courier New"/>
        </w:rPr>
        <w:t>Registration No.</w:t>
      </w:r>
      <w:r>
        <w:rPr>
          <w:rFonts w:ascii="Courier New" w:hAnsi="Courier New"/>
        </w:rPr>
        <w:tab/>
        <w:t>Student Name</w:t>
      </w:r>
      <w:r>
        <w:rPr>
          <w:rFonts w:ascii="Courier New" w:hAnsi="Courier New"/>
        </w:rPr>
        <w:tab/>
        <w:t>Class</w:t>
      </w:r>
      <w:r>
        <w:rPr>
          <w:rFonts w:ascii="Courier New" w:hAnsi="Courier New"/>
        </w:rPr>
        <w:tab/>
        <w:t>Event</w:t>
      </w:r>
      <w:r>
        <w:rPr>
          <w:rFonts w:ascii="Courier New" w:hAnsi="Courier New"/>
        </w:rPr>
        <w:tab/>
        <w:t>House</w:t>
      </w:r>
    </w:p>
    <w:p w14:paraId="196BC753" w14:textId="77777777" w:rsidR="00A16B54" w:rsidRDefault="00000000">
      <w:r>
        <w:rPr>
          <w:rFonts w:ascii="Courier New" w:hAnsi="Courier New"/>
        </w:rPr>
        <w:t>SD001</w:t>
      </w:r>
      <w:r>
        <w:rPr>
          <w:rFonts w:ascii="Courier New" w:hAnsi="Courier New"/>
        </w:rPr>
        <w:tab/>
        <w:t>Aarav Sharma</w:t>
      </w:r>
      <w:r>
        <w:rPr>
          <w:rFonts w:ascii="Courier New" w:hAnsi="Courier New"/>
        </w:rPr>
        <w:tab/>
        <w:t>7A</w:t>
      </w:r>
      <w:r>
        <w:rPr>
          <w:rFonts w:ascii="Courier New" w:hAnsi="Courier New"/>
        </w:rPr>
        <w:tab/>
        <w:t>100 m Race</w:t>
      </w:r>
      <w:r>
        <w:rPr>
          <w:rFonts w:ascii="Courier New" w:hAnsi="Courier New"/>
        </w:rPr>
        <w:tab/>
        <w:t>Red</w:t>
      </w:r>
    </w:p>
    <w:p w14:paraId="56CA7598" w14:textId="77777777" w:rsidR="00A16B54" w:rsidRDefault="00000000">
      <w:r>
        <w:rPr>
          <w:rFonts w:ascii="Courier New" w:hAnsi="Courier New"/>
        </w:rPr>
        <w:t>SD002</w:t>
      </w:r>
      <w:r>
        <w:rPr>
          <w:rFonts w:ascii="Courier New" w:hAnsi="Courier New"/>
        </w:rPr>
        <w:tab/>
        <w:t>Diya Nair</w:t>
      </w:r>
      <w:r>
        <w:rPr>
          <w:rFonts w:ascii="Courier New" w:hAnsi="Courier New"/>
        </w:rPr>
        <w:tab/>
        <w:t>7B</w:t>
      </w:r>
      <w:r>
        <w:rPr>
          <w:rFonts w:ascii="Courier New" w:hAnsi="Courier New"/>
        </w:rPr>
        <w:tab/>
        <w:t>Long Jump</w:t>
      </w:r>
      <w:r>
        <w:rPr>
          <w:rFonts w:ascii="Courier New" w:hAnsi="Courier New"/>
        </w:rPr>
        <w:tab/>
        <w:t>Blue</w:t>
      </w:r>
    </w:p>
    <w:p w14:paraId="300E3C22" w14:textId="77777777" w:rsidR="00A16B54" w:rsidRDefault="00000000">
      <w:r>
        <w:rPr>
          <w:rFonts w:ascii="Courier New" w:hAnsi="Courier New"/>
        </w:rPr>
        <w:t>SD003</w:t>
      </w:r>
      <w:r>
        <w:rPr>
          <w:rFonts w:ascii="Courier New" w:hAnsi="Courier New"/>
        </w:rPr>
        <w:tab/>
        <w:t>Rohan Kumar</w:t>
      </w:r>
      <w:r>
        <w:rPr>
          <w:rFonts w:ascii="Courier New" w:hAnsi="Courier New"/>
        </w:rPr>
        <w:tab/>
        <w:t>7A</w:t>
      </w:r>
      <w:r>
        <w:rPr>
          <w:rFonts w:ascii="Courier New" w:hAnsi="Courier New"/>
        </w:rPr>
        <w:tab/>
        <w:t>Relay Race</w:t>
      </w:r>
      <w:r>
        <w:rPr>
          <w:rFonts w:ascii="Courier New" w:hAnsi="Courier New"/>
        </w:rPr>
        <w:tab/>
        <w:t>Green</w:t>
      </w:r>
    </w:p>
    <w:p w14:paraId="2D25BE1E" w14:textId="77777777" w:rsidR="00A16B54" w:rsidRDefault="00000000">
      <w:r>
        <w:rPr>
          <w:rFonts w:ascii="Courier New" w:hAnsi="Courier New"/>
        </w:rPr>
        <w:t>SD004</w:t>
      </w:r>
      <w:r>
        <w:rPr>
          <w:rFonts w:ascii="Courier New" w:hAnsi="Courier New"/>
        </w:rPr>
        <w:tab/>
        <w:t>Sneha Patel</w:t>
      </w:r>
      <w:r>
        <w:rPr>
          <w:rFonts w:ascii="Courier New" w:hAnsi="Courier New"/>
        </w:rPr>
        <w:tab/>
        <w:t>7C</w:t>
      </w:r>
      <w:r>
        <w:rPr>
          <w:rFonts w:ascii="Courier New" w:hAnsi="Courier New"/>
        </w:rPr>
        <w:tab/>
        <w:t>High Jump</w:t>
      </w:r>
      <w:r>
        <w:rPr>
          <w:rFonts w:ascii="Courier New" w:hAnsi="Courier New"/>
        </w:rPr>
        <w:tab/>
        <w:t>Yellow</w:t>
      </w:r>
    </w:p>
    <w:p w14:paraId="1BFB4F9B" w14:textId="77777777" w:rsidR="00A16B54" w:rsidRDefault="00000000">
      <w:r>
        <w:rPr>
          <w:rFonts w:ascii="Courier New" w:hAnsi="Courier New"/>
        </w:rPr>
        <w:t>SD005</w:t>
      </w:r>
      <w:r>
        <w:rPr>
          <w:rFonts w:ascii="Courier New" w:hAnsi="Courier New"/>
        </w:rPr>
        <w:tab/>
        <w:t>Vivaan Reddy</w:t>
      </w:r>
      <w:r>
        <w:rPr>
          <w:rFonts w:ascii="Courier New" w:hAnsi="Courier New"/>
        </w:rPr>
        <w:tab/>
        <w:t>7B</w:t>
      </w:r>
      <w:r>
        <w:rPr>
          <w:rFonts w:ascii="Courier New" w:hAnsi="Courier New"/>
        </w:rPr>
        <w:tab/>
        <w:t>Shot Put</w:t>
      </w:r>
      <w:r>
        <w:rPr>
          <w:rFonts w:ascii="Courier New" w:hAnsi="Courier New"/>
        </w:rPr>
        <w:tab/>
        <w:t>Red</w:t>
      </w:r>
    </w:p>
    <w:p w14:paraId="1329A475" w14:textId="77777777" w:rsidR="00A16B54" w:rsidRDefault="00000000">
      <w:r>
        <w:rPr>
          <w:rFonts w:ascii="Courier New" w:hAnsi="Courier New"/>
        </w:rPr>
        <w:t>SD006</w:t>
      </w:r>
      <w:r>
        <w:rPr>
          <w:rFonts w:ascii="Courier New" w:hAnsi="Courier New"/>
        </w:rPr>
        <w:tab/>
        <w:t>Ananya Singh</w:t>
      </w:r>
      <w:r>
        <w:rPr>
          <w:rFonts w:ascii="Courier New" w:hAnsi="Courier New"/>
        </w:rPr>
        <w:tab/>
        <w:t>7A</w:t>
      </w:r>
      <w:r>
        <w:rPr>
          <w:rFonts w:ascii="Courier New" w:hAnsi="Courier New"/>
        </w:rPr>
        <w:tab/>
        <w:t>200 m Race</w:t>
      </w:r>
      <w:r>
        <w:rPr>
          <w:rFonts w:ascii="Courier New" w:hAnsi="Courier New"/>
        </w:rPr>
        <w:tab/>
        <w:t>Blue</w:t>
      </w:r>
    </w:p>
    <w:p w14:paraId="3F96EA5B" w14:textId="77777777" w:rsidR="00A16B54" w:rsidRDefault="00000000">
      <w:r>
        <w:rPr>
          <w:rFonts w:ascii="Courier New" w:hAnsi="Courier New"/>
        </w:rPr>
        <w:t>SD007</w:t>
      </w:r>
      <w:r>
        <w:rPr>
          <w:rFonts w:ascii="Courier New" w:hAnsi="Courier New"/>
        </w:rPr>
        <w:tab/>
        <w:t>Aditya Rao</w:t>
      </w:r>
      <w:r>
        <w:rPr>
          <w:rFonts w:ascii="Courier New" w:hAnsi="Courier New"/>
        </w:rPr>
        <w:tab/>
        <w:t>7C</w:t>
      </w:r>
      <w:r>
        <w:rPr>
          <w:rFonts w:ascii="Courier New" w:hAnsi="Courier New"/>
        </w:rPr>
        <w:tab/>
        <w:t>Relay Race</w:t>
      </w:r>
      <w:r>
        <w:rPr>
          <w:rFonts w:ascii="Courier New" w:hAnsi="Courier New"/>
        </w:rPr>
        <w:tab/>
        <w:t>Green</w:t>
      </w:r>
    </w:p>
    <w:p w14:paraId="1BA97456" w14:textId="77777777" w:rsidR="00A16B54" w:rsidRDefault="00000000">
      <w:r>
        <w:rPr>
          <w:rFonts w:ascii="Courier New" w:hAnsi="Courier New"/>
        </w:rPr>
        <w:t>SD008</w:t>
      </w:r>
      <w:r>
        <w:rPr>
          <w:rFonts w:ascii="Courier New" w:hAnsi="Courier New"/>
        </w:rPr>
        <w:tab/>
        <w:t>Meera Joshi</w:t>
      </w:r>
      <w:r>
        <w:rPr>
          <w:rFonts w:ascii="Courier New" w:hAnsi="Courier New"/>
        </w:rPr>
        <w:tab/>
        <w:t>7B</w:t>
      </w:r>
      <w:r>
        <w:rPr>
          <w:rFonts w:ascii="Courier New" w:hAnsi="Courier New"/>
        </w:rPr>
        <w:tab/>
        <w:t>Long Jump</w:t>
      </w:r>
      <w:r>
        <w:rPr>
          <w:rFonts w:ascii="Courier New" w:hAnsi="Courier New"/>
        </w:rPr>
        <w:tab/>
        <w:t>Yellow</w:t>
      </w:r>
    </w:p>
    <w:p w14:paraId="4EE0C176" w14:textId="77777777" w:rsidR="00A16B54" w:rsidRDefault="00000000">
      <w:r>
        <w:rPr>
          <w:rFonts w:ascii="Courier New" w:hAnsi="Courier New"/>
        </w:rPr>
        <w:t>SD009</w:t>
      </w:r>
      <w:r>
        <w:rPr>
          <w:rFonts w:ascii="Courier New" w:hAnsi="Courier New"/>
        </w:rPr>
        <w:tab/>
        <w:t>Karan Verma</w:t>
      </w:r>
      <w:r>
        <w:rPr>
          <w:rFonts w:ascii="Courier New" w:hAnsi="Courier New"/>
        </w:rPr>
        <w:tab/>
        <w:t>7A</w:t>
      </w:r>
      <w:r>
        <w:rPr>
          <w:rFonts w:ascii="Courier New" w:hAnsi="Courier New"/>
        </w:rPr>
        <w:tab/>
        <w:t>100 m Race</w:t>
      </w:r>
      <w:r>
        <w:rPr>
          <w:rFonts w:ascii="Courier New" w:hAnsi="Courier New"/>
        </w:rPr>
        <w:tab/>
        <w:t>Red</w:t>
      </w:r>
    </w:p>
    <w:p w14:paraId="1F6AAAE1" w14:textId="77777777" w:rsidR="00A16B54" w:rsidRDefault="00000000">
      <w:r>
        <w:rPr>
          <w:rFonts w:ascii="Courier New" w:hAnsi="Courier New"/>
        </w:rPr>
        <w:t>SD010</w:t>
      </w:r>
      <w:r>
        <w:rPr>
          <w:rFonts w:ascii="Courier New" w:hAnsi="Courier New"/>
        </w:rPr>
        <w:tab/>
        <w:t>Ishita Das</w:t>
      </w:r>
      <w:r>
        <w:rPr>
          <w:rFonts w:ascii="Courier New" w:hAnsi="Courier New"/>
        </w:rPr>
        <w:tab/>
        <w:t>7C</w:t>
      </w:r>
      <w:r>
        <w:rPr>
          <w:rFonts w:ascii="Courier New" w:hAnsi="Courier New"/>
        </w:rPr>
        <w:tab/>
        <w:t>High Jump</w:t>
      </w:r>
      <w:r>
        <w:rPr>
          <w:rFonts w:ascii="Courier New" w:hAnsi="Courier New"/>
        </w:rPr>
        <w:tab/>
        <w:t>Blue</w:t>
      </w:r>
    </w:p>
    <w:p w14:paraId="5A2A3980" w14:textId="77777777" w:rsidR="00A16B54" w:rsidRDefault="00000000">
      <w:r>
        <w:rPr>
          <w:rFonts w:ascii="Courier New" w:hAnsi="Courier New"/>
        </w:rPr>
        <w:t>SD011</w:t>
      </w:r>
      <w:r>
        <w:rPr>
          <w:rFonts w:ascii="Courier New" w:hAnsi="Courier New"/>
        </w:rPr>
        <w:tab/>
        <w:t>Rahul Menon</w:t>
      </w:r>
      <w:r>
        <w:rPr>
          <w:rFonts w:ascii="Courier New" w:hAnsi="Courier New"/>
        </w:rPr>
        <w:tab/>
        <w:t>7B</w:t>
      </w:r>
      <w:r>
        <w:rPr>
          <w:rFonts w:ascii="Courier New" w:hAnsi="Courier New"/>
        </w:rPr>
        <w:tab/>
        <w:t>Shot Put</w:t>
      </w:r>
      <w:r>
        <w:rPr>
          <w:rFonts w:ascii="Courier New" w:hAnsi="Courier New"/>
        </w:rPr>
        <w:tab/>
        <w:t>Green</w:t>
      </w:r>
    </w:p>
    <w:p w14:paraId="20ECD372" w14:textId="77777777" w:rsidR="00A16B54" w:rsidRDefault="00000000">
      <w:r>
        <w:rPr>
          <w:rFonts w:ascii="Courier New" w:hAnsi="Courier New"/>
        </w:rPr>
        <w:t>SD012</w:t>
      </w:r>
      <w:r>
        <w:rPr>
          <w:rFonts w:ascii="Courier New" w:hAnsi="Courier New"/>
        </w:rPr>
        <w:tab/>
        <w:t>Priya Kapoor</w:t>
      </w:r>
      <w:r>
        <w:rPr>
          <w:rFonts w:ascii="Courier New" w:hAnsi="Courier New"/>
        </w:rPr>
        <w:tab/>
        <w:t>7A</w:t>
      </w:r>
      <w:r>
        <w:rPr>
          <w:rFonts w:ascii="Courier New" w:hAnsi="Courier New"/>
        </w:rPr>
        <w:tab/>
        <w:t>200 m Race</w:t>
      </w:r>
      <w:r>
        <w:rPr>
          <w:rFonts w:ascii="Courier New" w:hAnsi="Courier New"/>
        </w:rPr>
        <w:tab/>
        <w:t>Yellow</w:t>
      </w:r>
    </w:p>
    <w:p w14:paraId="38787E21" w14:textId="77777777" w:rsidR="00A16B54" w:rsidRDefault="00000000">
      <w:r>
        <w:rPr>
          <w:rFonts w:ascii="Courier New" w:hAnsi="Courier New"/>
        </w:rPr>
        <w:t>SD013</w:t>
      </w:r>
      <w:r>
        <w:rPr>
          <w:rFonts w:ascii="Courier New" w:hAnsi="Courier New"/>
        </w:rPr>
        <w:tab/>
        <w:t>Arjun Gupta</w:t>
      </w:r>
      <w:r>
        <w:rPr>
          <w:rFonts w:ascii="Courier New" w:hAnsi="Courier New"/>
        </w:rPr>
        <w:tab/>
        <w:t>7C</w:t>
      </w:r>
      <w:r>
        <w:rPr>
          <w:rFonts w:ascii="Courier New" w:hAnsi="Courier New"/>
        </w:rPr>
        <w:tab/>
        <w:t>Long Jump</w:t>
      </w:r>
      <w:r>
        <w:rPr>
          <w:rFonts w:ascii="Courier New" w:hAnsi="Courier New"/>
        </w:rPr>
        <w:tab/>
        <w:t>Red</w:t>
      </w:r>
    </w:p>
    <w:p w14:paraId="018B76EF" w14:textId="77777777" w:rsidR="00A16B54" w:rsidRDefault="00000000">
      <w:r>
        <w:rPr>
          <w:rFonts w:ascii="Courier New" w:hAnsi="Courier New"/>
        </w:rPr>
        <w:t>SD014</w:t>
      </w:r>
      <w:r>
        <w:rPr>
          <w:rFonts w:ascii="Courier New" w:hAnsi="Courier New"/>
        </w:rPr>
        <w:tab/>
        <w:t>Sanvi Mishra</w:t>
      </w:r>
      <w:r>
        <w:rPr>
          <w:rFonts w:ascii="Courier New" w:hAnsi="Courier New"/>
        </w:rPr>
        <w:tab/>
        <w:t>7B</w:t>
      </w:r>
      <w:r>
        <w:rPr>
          <w:rFonts w:ascii="Courier New" w:hAnsi="Courier New"/>
        </w:rPr>
        <w:tab/>
        <w:t>Relay Race</w:t>
      </w:r>
      <w:r>
        <w:rPr>
          <w:rFonts w:ascii="Courier New" w:hAnsi="Courier New"/>
        </w:rPr>
        <w:tab/>
        <w:t>Blue</w:t>
      </w:r>
    </w:p>
    <w:p w14:paraId="5E5E521D" w14:textId="77777777" w:rsidR="00A16B54" w:rsidRDefault="00000000">
      <w:r>
        <w:rPr>
          <w:rFonts w:ascii="Courier New" w:hAnsi="Courier New"/>
        </w:rPr>
        <w:lastRenderedPageBreak/>
        <w:t>SD015</w:t>
      </w:r>
      <w:r>
        <w:rPr>
          <w:rFonts w:ascii="Courier New" w:hAnsi="Courier New"/>
        </w:rPr>
        <w:tab/>
        <w:t>Neha Reddy</w:t>
      </w:r>
      <w:r>
        <w:rPr>
          <w:rFonts w:ascii="Courier New" w:hAnsi="Courier New"/>
        </w:rPr>
        <w:tab/>
        <w:t>7A</w:t>
      </w:r>
      <w:r>
        <w:rPr>
          <w:rFonts w:ascii="Courier New" w:hAnsi="Courier New"/>
        </w:rPr>
        <w:tab/>
        <w:t>100 m Race</w:t>
      </w:r>
      <w:r>
        <w:rPr>
          <w:rFonts w:ascii="Courier New" w:hAnsi="Courier New"/>
        </w:rPr>
        <w:tab/>
        <w:t>Green</w:t>
      </w:r>
    </w:p>
    <w:sectPr w:rsidR="00A16B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9881287">
    <w:abstractNumId w:val="8"/>
  </w:num>
  <w:num w:numId="2" w16cid:durableId="1177237007">
    <w:abstractNumId w:val="6"/>
  </w:num>
  <w:num w:numId="3" w16cid:durableId="1200321010">
    <w:abstractNumId w:val="5"/>
  </w:num>
  <w:num w:numId="4" w16cid:durableId="1858919">
    <w:abstractNumId w:val="4"/>
  </w:num>
  <w:num w:numId="5" w16cid:durableId="1952666114">
    <w:abstractNumId w:val="7"/>
  </w:num>
  <w:num w:numId="6" w16cid:durableId="333268485">
    <w:abstractNumId w:val="3"/>
  </w:num>
  <w:num w:numId="7" w16cid:durableId="692070281">
    <w:abstractNumId w:val="2"/>
  </w:num>
  <w:num w:numId="8" w16cid:durableId="583611098">
    <w:abstractNumId w:val="1"/>
  </w:num>
  <w:num w:numId="9" w16cid:durableId="11689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DDE"/>
    <w:rsid w:val="0029639D"/>
    <w:rsid w:val="00326F90"/>
    <w:rsid w:val="00401793"/>
    <w:rsid w:val="00A16B5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6F1C22"/>
  <w14:defaultImageDpi w14:val="300"/>
  <w15:docId w15:val="{DD18AF54-8170-4817-8E9F-C1D465A0C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189</Words>
  <Characters>1081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pf3jfncrchb@outlook.com</cp:lastModifiedBy>
  <cp:revision>2</cp:revision>
  <dcterms:created xsi:type="dcterms:W3CDTF">2013-12-23T23:15:00Z</dcterms:created>
  <dcterms:modified xsi:type="dcterms:W3CDTF">2026-06-23T06:39:00Z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2252fd83-c669-46b9-87cb-48c5cb2513ae</vt:lpwstr>
  </property>
</Properties>
</file>